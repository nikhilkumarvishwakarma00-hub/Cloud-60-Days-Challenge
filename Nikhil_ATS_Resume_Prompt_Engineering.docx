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ATS Resume Analysis &amp; Optimized Resume</w:t>
      </w:r>
    </w:p>
    <w:p>
      <w:r>
        <w:rPr>
          <w:b/>
        </w:rPr>
        <w:t xml:space="preserve">ATS Match Score: </w:t>
      </w:r>
      <w:r>
        <w:t>78/100</w:t>
        <w:br/>
      </w:r>
      <w:r>
        <w:t>Target Role: Prompt Engineering Developer</w:t>
        <w:br/>
        <w:br/>
      </w:r>
    </w:p>
    <w:p>
      <w:pPr>
        <w:pStyle w:val="Heading2"/>
      </w:pPr>
      <w:r>
        <w:t>Gap Analysis</w:t>
      </w:r>
    </w:p>
    <w:p>
      <w:r>
        <w:t>Missing Keywords: LLMs, Claude, Gemini, prompt testing, prompt optimization, AI-driven solutions, data collaboration, model evaluation, response quality, instruction tuning.</w:t>
        <w:br/>
        <w:t>Missing Skills: Direct evidence of LLM evaluation workflows, prompt experimentation frameworks, AI product collaboration, model benchmarking.</w:t>
        <w:br/>
        <w:t>Improvement Opportunities: Add more AI-focused projects, prompt engineering case studies, GitHub portfolio links, and measurable outcomes from AI-related work.</w:t>
      </w:r>
    </w:p>
    <w:p>
      <w:pPr>
        <w:pStyle w:val="Heading2"/>
      </w:pPr>
      <w:r>
        <w:t>NIKHIL KUMAR VISHWAKARMA</w:t>
      </w:r>
    </w:p>
    <w:p>
      <w:r>
        <w:t>Phone: 9653076367 | Email: nikhilvish.nkv@gmail.com</w:t>
        <w:br/>
        <w:t>LinkedIn: https://www.linkedin.com/in/nikhil-kumar-vishwakarma-392221385/</w:t>
        <w:br/>
        <w:t>Location: Kanpur, Uttar Pradesh, India</w:t>
      </w:r>
    </w:p>
    <w:p>
      <w:pPr>
        <w:pStyle w:val="Heading3"/>
      </w:pPr>
      <w:r>
        <w:t>PROFESSIONAL SUMMARY</w:t>
      </w:r>
    </w:p>
    <w:p>
      <w:r>
        <w:t>Motivated Bachelor of Computer Applications (BCA) student with foundational knowledge of Python, MySQL, Web Development, and AI Prompt Engineering. Skilled in developing academic projects using Flask, HTML, CSS, JavaScript, and MySQL. Strong analytical thinking, problem-solving, teamwork, and communication skills. Interested in designing, testing, and refining AI prompts and contributing to AI-driven and software development solutions.</w:t>
      </w:r>
    </w:p>
    <w:p>
      <w:pPr>
        <w:pStyle w:val="Heading3"/>
      </w:pPr>
      <w:r>
        <w:t>SKILLS</w:t>
      </w:r>
    </w:p>
    <w:p>
      <w:r>
        <w:t>Programming: Python (Basic)</w:t>
        <w:br/>
        <w:t>Web Technologies: HTML, CSS, JavaScript, Flask</w:t>
        <w:br/>
        <w:t>Database: MySQL</w:t>
        <w:br/>
        <w:t>AI &amp; Tools: AI Prompting, ChatGPT</w:t>
        <w:br/>
        <w:t>Productivity Tools: MS Word, MS Excel, MS PowerPoint</w:t>
        <w:br/>
        <w:t>Operating Systems: Operating System Fundamentals</w:t>
        <w:br/>
        <w:t>Soft Skills: Problem Solving, Analytical Thinking, Teamwork, Communication, Leadership, Adaptability, Time Management, Continuous Learning</w:t>
      </w:r>
    </w:p>
    <w:p>
      <w:pPr>
        <w:pStyle w:val="Heading3"/>
      </w:pPr>
      <w:r>
        <w:t>EXPERIENCE</w:t>
      </w:r>
    </w:p>
    <w:p>
      <w:r>
        <w:t>Fresher – No professional work experience yet.</w:t>
      </w:r>
    </w:p>
    <w:p>
      <w:pPr>
        <w:pStyle w:val="Heading3"/>
      </w:pPr>
      <w:r>
        <w:t>PROJECTS</w:t>
      </w:r>
    </w:p>
    <w:p>
      <w:r>
        <w:t>Hogwarts Bank Management System</w:t>
        <w:br/>
        <w:t>Technologies: HTML, CSS, JavaScript, Python (Flask, PyMySQL), MySQL</w:t>
        <w:br/>
        <w:t>- Developed a banking management web application for banking operations.</w:t>
        <w:br/>
        <w:t>- Implemented account creation and update, balance checking, money transfer, transaction history, and customer feedback features.</w:t>
        <w:br/>
        <w:t>- Integrated loan application, EMI calculator, and Help section.</w:t>
        <w:br/>
        <w:t>- Designed a secure and user-friendly interface.</w:t>
        <w:br/>
        <w:t>- Utilized MySQL for customer data storage and retrieval.</w:t>
      </w:r>
    </w:p>
    <w:p>
      <w:pPr>
        <w:pStyle w:val="Heading3"/>
      </w:pPr>
      <w:r>
        <w:t>EDUCATION</w:t>
      </w:r>
    </w:p>
    <w:p>
      <w:r>
        <w:t>Bachelor of Computer Applications (BCA)</w:t>
        <w:br/>
        <w:t>Maharana Pratap College of Professional Studies, CSJM University | Expected 2027</w:t>
        <w:br/>
        <w:br/>
        <w:t>Intermediate</w:t>
        <w:br/>
        <w:t>B.S.S Education Centre, CBSE Board | 2024</w:t>
        <w:br/>
        <w:br/>
        <w:t>High School</w:t>
        <w:br/>
        <w:t>Gyan Niketan High School, UP Board | 2022</w:t>
      </w:r>
    </w:p>
    <w:p>
      <w:pPr>
        <w:pStyle w:val="Heading3"/>
      </w:pPr>
      <w:r>
        <w:t>CERTIFICATIONS</w:t>
      </w:r>
    </w:p>
    <w:p>
      <w:r>
        <w:t>- TCS iON Career Edge – Young Professional</w:t>
        <w:br/>
        <w:t>- AI Tools and ChatGPT Workshop</w:t>
        <w:br/>
        <w:t>- Pitch Night Edition</w:t>
        <w:br/>
        <w:t>- Artificial Intelligence Internship</w:t>
        <w:br/>
        <w:t>- Professional Networking for Career Growth</w:t>
        <w:br/>
        <w:t>- Python Mania 3.0</w:t>
        <w:br/>
        <w:t>- C++ Course: Learn the Essentials</w:t>
        <w:br/>
        <w:t>- TCS iON</w:t>
        <w:br/>
        <w:t>- be10x</w:t>
        <w:br/>
        <w:t>- Google Student Ambassador</w:t>
        <w:br/>
        <w:t>- CodeAlpha</w:t>
        <w:br/>
        <w:t>- HP LIFE</w:t>
        <w:br/>
        <w:t>- Scaler</w:t>
      </w:r>
    </w:p>
    <w:p>
      <w:pPr>
        <w:pStyle w:val="Heading3"/>
      </w:pPr>
      <w:r>
        <w:t>ACHIEVEMENTS</w:t>
      </w:r>
    </w:p>
    <w:p>
      <w:r>
        <w:t>- Active participant in coding challenges and technical quizzes.</w:t>
        <w:br/>
        <w:t>- Completed workshops on AI, Python, and Web Development.</w:t>
        <w:br/>
        <w:t>- Maintained CGPA of 7.0 while balancing academics and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